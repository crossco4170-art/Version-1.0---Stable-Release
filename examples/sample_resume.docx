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Jane Doe</w:t>
      </w:r>
      <w:r>
        <w:br/>
        <w:t>(555) 123-4567</w:t>
      </w:r>
      <w:r>
        <w:br/>
        <w:t>jane@example.com</w:t>
      </w:r>
      <w:r>
        <w:br/>
        <w:t>Experience: 5 years in software development</w:t>
      </w:r>
      <w:r>
        <w:br/>
        <w:t>Skills: Python, SQL, FastAPI</w:t>
      </w:r>
      <w:r>
        <w:br/>
        <w:t>Education: BS Computer Science</w:t>
      </w:r>
      <w:r>
        <w:br/>
        <w:t>Employment History: Senior Engineer at Acme Corp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